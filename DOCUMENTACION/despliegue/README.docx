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Despliegue en producción — VPS Hostinger (skynetttn.online)</w:t>
      </w:r>
    </w:p>
    <w:p/>
    <w:p>
      <w:pPr>
        <w:pStyle w:val="Heading1"/>
      </w:pPr>
      <w:r>
        <w:rPr>
          <w:sz w:val="36"/>
        </w:rPr>
        <w:t>Despliegue en producción — VPS Hostinger (skynetttn.online)</w:t>
      </w:r>
    </w:p>
    <w:p>
      <w:r>
        <w:rPr>
          <w:b/>
        </w:rPr>
        <w:t>Arquitectura elegida: **todo en un solo VPS**. Nginx sirve el build estático</w:t>
      </w:r>
    </w:p>
    <w:p>
      <w:r>
        <w:t>del frontend y hace de proxy reverso hacia el backend (Express, gestionado</w:t>
      </w:r>
    </w:p>
    <w:p>
      <w:r>
        <w:t>por PM2, escuchando solo en `localhost:3001`). MongoDB sigue en Atlas (nube,</w:t>
      </w:r>
    </w:p>
    <w:p>
      <w:r>
        <w:t>sin cambios). Esto evita el problema de CORS/cookies cross-origin: frontend y</w:t>
      </w:r>
    </w:p>
    <w:p>
      <w:r>
        <w:t>API quedan bajo el mismo dominio (`skynetttn.online` sirve `/`, y</w:t>
      </w:r>
    </w:p>
    <w:p>
      <w:r>
        <w:rPr>
          <w:i/>
        </w:rPr>
        <w:t>`skynetttn.online/api/*` es el backend detrás del proxy).</w:t>
      </w:r>
    </w:p>
    <w:p>
      <w:r>
        <w:t>Internet ──HTTPS──► Nginx (443) ──┬── / (estático)      → frontend/dist</w:t>
      </w:r>
    </w:p>
    <w:p>
      <w:r>
        <w:rPr>
          <w:i/>
        </w:rPr>
        <w:t xml:space="preserve">                                   ├── /api/*  (proxy)   → localhost:3001</w:t>
      </w:r>
    </w:p>
    <w:p>
      <w:r>
        <w:rPr>
          <w:i/>
        </w:rPr>
        <w:t xml:space="preserve">                                   └── /storage/* (proxy)→ localhost:3001</w:t>
      </w:r>
    </w:p>
    <w:p>
      <w:r>
        <w:t xml:space="preserve">                                                              │</w:t>
      </w:r>
    </w:p>
    <w:p>
      <w:r>
        <w:t xml:space="preserve">                                                          PM2 (fork, 1 instancia)</w:t>
      </w:r>
    </w:p>
    <w:p>
      <w:r>
        <w:t xml:space="preserve">                                                              │</w:t>
      </w:r>
    </w:p>
    <w:p>
      <w:r>
        <w:t xml:space="preserve">                                                        MongoDB Atlas (nube)</w:t>
      </w:r>
    </w:p>
    <w:p>
      <w:pPr>
        <w:pStyle w:val="Heading2"/>
      </w:pPr>
      <w:r>
        <w:rPr>
          <w:sz w:val="28"/>
        </w:rPr>
        <w:t>0. Requisitos previos (ya decididos)</w:t>
      </w:r>
    </w:p>
    <w:p>
      <w:pPr>
        <w:pStyle w:val="ListBullet"/>
      </w:pPr>
      <w:r>
        <w:t>Dominio `skynetttn.online` apuntando al VPS (registro A en el DNS del</w:t>
      </w:r>
    </w:p>
    <w:p>
      <w:r>
        <w:rPr>
          <w:b/>
        </w:rPr>
        <w:t xml:space="preserve">  dominio → IP pública del VPS de Hostinger). **Verifica esto primero**:</w:t>
      </w:r>
    </w:p>
    <w:p>
      <w:r>
        <w:t xml:space="preserve">  ```bash</w:t>
      </w:r>
    </w:p>
    <w:p>
      <w:r>
        <w:t xml:space="preserve">  dig +short skynetttn.online</w:t>
      </w:r>
    </w:p>
    <w:p>
      <w:r>
        <w:t xml:space="preserve">  ```</w:t>
      </w:r>
    </w:p>
    <w:p>
      <w:r>
        <w:t xml:space="preserve">  Si no devuelve la IP del VPS, el resto de esta guía no funcionará hasta que</w:t>
      </w:r>
    </w:p>
    <w:p>
      <w:r>
        <w:t xml:space="preserve">  el DNS propague (puede tardar hasta unas horas).</w:t>
      </w:r>
    </w:p>
    <w:p>
      <w:pPr>
        <w:pStyle w:val="ListBullet"/>
      </w:pPr>
      <w:r>
        <w:t>Acceso SSH al VPS con un usuario con `sudo`.</w:t>
      </w:r>
    </w:p>
    <w:p>
      <w:pPr>
        <w:pStyle w:val="Heading2"/>
      </w:pPr>
      <w:r>
        <w:rPr>
          <w:sz w:val="28"/>
        </w:rPr>
        <w:t>1. Preparar el VPS (una sola vez)</w:t>
      </w:r>
    </w:p>
    <w:p>
      <w:pPr>
        <w:pStyle w:val="Heading1"/>
      </w:pPr>
      <w:r>
        <w:rPr>
          <w:sz w:val="36"/>
        </w:rPr>
        <w:t>Conectado por SSH al VPS:</w:t>
      </w:r>
    </w:p>
    <w:p>
      <w:r>
        <w:t>sudo apt update &amp;&amp; sudo apt upgrade -y</w:t>
      </w:r>
    </w:p>
    <w:p>
      <w:pPr>
        <w:pStyle w:val="Heading1"/>
      </w:pPr>
      <w:r>
        <w:rPr>
          <w:sz w:val="36"/>
        </w:rPr>
        <w:t>Node.js 22 LTS (el proyecto se desarrolló con Node 25; cualquier LTS ≥ 20 sirve)</w:t>
      </w:r>
    </w:p>
    <w:p>
      <w:r>
        <w:t>curl -fsSL https://deb.nodesource.com/setup_22.x | sudo -E bash -</w:t>
      </w:r>
    </w:p>
    <w:p>
      <w:r>
        <w:t>sudo apt install -y nodejs nginx git</w:t>
      </w:r>
    </w:p>
    <w:p>
      <w:pPr>
        <w:pStyle w:val="Heading1"/>
      </w:pPr>
      <w:r>
        <w:rPr>
          <w:sz w:val="36"/>
        </w:rPr>
        <w:t>PM2: mantiene el backend corriendo, lo reinicia si crashea, y lo arranca</w:t>
      </w:r>
    </w:p>
    <w:p>
      <w:pPr>
        <w:pStyle w:val="Heading1"/>
      </w:pPr>
      <w:r>
        <w:rPr>
          <w:sz w:val="36"/>
        </w:rPr>
        <w:t>solo si el VPS se reinicia.</w:t>
      </w:r>
    </w:p>
    <w:p>
      <w:r>
        <w:t>sudo npm install -g pm2</w:t>
      </w:r>
    </w:p>
    <w:p>
      <w:pPr>
        <w:pStyle w:val="Heading1"/>
      </w:pPr>
      <w:r>
        <w:rPr>
          <w:sz w:val="36"/>
        </w:rPr>
        <w:t>Certbot para HTTPS gratis (Let's Encrypt)</w:t>
      </w:r>
    </w:p>
    <w:p>
      <w:r>
        <w:t>sudo apt install -y certbot python3-certbot-nginx</w:t>
      </w:r>
    </w:p>
    <w:p>
      <w:pPr>
        <w:pStyle w:val="Heading1"/>
      </w:pPr>
      <w:r>
        <w:rPr>
          <w:sz w:val="36"/>
        </w:rPr>
        <w:t>Firewall: solo SSH, HTTP y HTTPS</w:t>
      </w:r>
    </w:p>
    <w:p>
      <w:r>
        <w:t>sudo ufw allow OpenSSH</w:t>
      </w:r>
    </w:p>
    <w:p>
      <w:r>
        <w:t>sudo ufw allow 'Nginx Full'</w:t>
      </w:r>
    </w:p>
    <w:p>
      <w:r>
        <w:t>sudo ufw enable</w:t>
      </w:r>
    </w:p>
    <w:p>
      <w:pPr>
        <w:pStyle w:val="Heading2"/>
      </w:pPr>
      <w:r>
        <w:rPr>
          <w:sz w:val="28"/>
        </w:rPr>
        <w:t>2. Clonar el repo y configurar variables de entorno</w:t>
      </w:r>
    </w:p>
    <w:p>
      <w:r>
        <w:t>sudo mkdir -p /var/www/skynet</w:t>
      </w:r>
    </w:p>
    <w:p>
      <w:r>
        <w:t>sudo chown $USER:$USER /var/www/skynet</w:t>
      </w:r>
    </w:p>
    <w:p>
      <w:r>
        <w:t>git clone https://github.com/desarrolladorandres2026-gif/Proyecto-Skynet.git /var/www/skynet</w:t>
      </w:r>
    </w:p>
    <w:p>
      <w:r>
        <w:t>cd /var/www/skynet</w:t>
      </w:r>
    </w:p>
    <w:p>
      <w:r>
        <w:t>mkdir -p logs Backend/storage</w:t>
      </w:r>
    </w:p>
    <w:p>
      <w:r>
        <w:t>Backend — copiar la plantilla y rellenar los valores marcados `&lt;...&gt;`</w:t>
      </w:r>
    </w:p>
    <w:p>
      <w:r>
        <w:t>(la mayoría se copian tal cual del `.env` de desarrollo — VAPID keys y</w:t>
      </w:r>
    </w:p>
    <w:p>
      <w:r>
        <w:rPr>
          <w:b/>
        </w:rPr>
        <w:t>`TOKEN_ENCRYPTION_KEY` **deben** ser los mismos, no generar nuevos):</w:t>
      </w:r>
    </w:p>
    <w:p>
      <w:r>
        <w:t>cp Backend/.env.production.example Backend/.env</w:t>
      </w:r>
    </w:p>
    <w:p>
      <w:r>
        <w:t>nano Backend/.env</w:t>
      </w:r>
    </w:p>
    <w:p>
      <w:r>
        <w:rPr>
          <w:b/>
        </w:rPr>
        <w:t>Frontend — **no hace falta** `.env` en producción: Nginx sirve frontend y</w:t>
      </w:r>
    </w:p>
    <w:p>
      <w:r>
        <w:t>backend bajo el mismo dominio, así que las peticiones a `/api` son</w:t>
      </w:r>
    </w:p>
    <w:p>
      <w:r>
        <w:t>relativas y no necesitan `VITE_API_URL` (ver `frontend/.env.example`).</w:t>
      </w:r>
    </w:p>
    <w:p>
      <w:pPr>
        <w:pStyle w:val="Heading2"/>
      </w:pPr>
      <w:r>
        <w:rPr>
          <w:sz w:val="28"/>
        </w:rPr>
        <w:t>3. Instalar dependencias y compilar</w:t>
      </w:r>
    </w:p>
    <w:p>
      <w:r>
        <w:t>cd /var/www/skynet/Backend</w:t>
      </w:r>
    </w:p>
    <w:p>
      <w:r>
        <w:t>npm ci --omit=dev</w:t>
      </w:r>
    </w:p>
    <w:p>
      <w:r>
        <w:t>cd /var/www/skynet/frontend</w:t>
      </w:r>
    </w:p>
    <w:p>
      <w:r>
        <w:t>npm ci</w:t>
      </w:r>
    </w:p>
    <w:p>
      <w:r>
        <w:t>npm run build          # genera frontend/dist</w:t>
      </w:r>
    </w:p>
    <w:p>
      <w:pPr>
        <w:pStyle w:val="Heading2"/>
      </w:pPr>
      <w:r>
        <w:rPr>
          <w:sz w:val="28"/>
        </w:rPr>
        <w:t>4. Arrancar el backend con PM2</w:t>
      </w:r>
    </w:p>
    <w:p>
      <w:r>
        <w:t>cd /var/www/skynet</w:t>
      </w:r>
    </w:p>
    <w:p>
      <w:r>
        <w:t>pm2 start deploy/ecosystem.config.cjs --env production</w:t>
      </w:r>
    </w:p>
    <w:p>
      <w:r>
        <w:t>pm2 save                # persiste la lista de procesos</w:t>
      </w:r>
    </w:p>
    <w:p>
      <w:r>
        <w:t>pm2 startup              # imprime un comando sudo — cópialo y ejecútalo</w:t>
      </w:r>
    </w:p>
    <w:p>
      <w:r>
        <w:t xml:space="preserve">                          # (registra PM2 como servicio systemd)</w:t>
      </w:r>
    </w:p>
    <w:p>
      <w:r>
        <w:t>Verificar que arrancó bien:</w:t>
      </w:r>
    </w:p>
    <w:p>
      <w:r>
        <w:t>pm2 logs skynet-backend --lines 50</w:t>
      </w:r>
    </w:p>
    <w:p>
      <w:r>
        <w:t>curl http://localhost:3001/health</w:t>
      </w:r>
    </w:p>
    <w:p>
      <w:pPr>
        <w:pStyle w:val="Heading2"/>
      </w:pPr>
      <w:r>
        <w:rPr>
          <w:sz w:val="28"/>
        </w:rPr>
        <w:t>5. Configurar Nginx</w:t>
      </w:r>
    </w:p>
    <w:p>
      <w:r>
        <w:t>sudo cp /var/www/skynet/deploy/nginx/skynetttn.conf /etc/nginx/sites-available/skynetttn.conf</w:t>
      </w:r>
    </w:p>
    <w:p>
      <w:r>
        <w:t>sudo ln -s /etc/nginx/sites-available/skynetttn.conf /etc/nginx/sites-enabled/</w:t>
      </w:r>
    </w:p>
    <w:p>
      <w:r>
        <w:t>sudo rm -f /etc/nginx/sites-enabled/default   # evita que el default de Nginx compita por el puerto 80</w:t>
      </w:r>
    </w:p>
    <w:p>
      <w:r>
        <w:t>sudo nginx -t</w:t>
      </w:r>
    </w:p>
    <w:p>
      <w:r>
        <w:t>sudo systemctl reload nginx</w:t>
      </w:r>
    </w:p>
    <w:p>
      <w:r>
        <w:t>En este punto `http://skynetttn.online` ya debería servir el frontend</w:t>
      </w:r>
    </w:p>
    <w:p>
      <w:r>
        <w:t>(sin HTTPS todavía).</w:t>
      </w:r>
    </w:p>
    <w:p>
      <w:pPr>
        <w:pStyle w:val="Heading2"/>
      </w:pPr>
      <w:r>
        <w:rPr>
          <w:sz w:val="28"/>
        </w:rPr>
        <w:t>6. Activar HTTPS</w:t>
      </w:r>
    </w:p>
    <w:p>
      <w:r>
        <w:t>sudo certbot --nginx -d skynetttn.online -d www.skynetttn.online</w:t>
      </w:r>
    </w:p>
    <w:p>
      <w:r>
        <w:t>Certbot edita `/etc/nginx/sites-available/skynetttn.conf` automáticamente</w:t>
      </w:r>
    </w:p>
    <w:p>
      <w:r>
        <w:t>(agrega el bloque 443, redirección 80→443, y renovación automática vía</w:t>
      </w:r>
    </w:p>
    <w:p>
      <w:r>
        <w:t>`systemctl status certbot.timer`).</w:t>
      </w:r>
    </w:p>
    <w:p>
      <w:pPr>
        <w:pStyle w:val="Heading2"/>
      </w:pPr>
      <w:r>
        <w:rPr>
          <w:sz w:val="28"/>
        </w:rPr>
        <w:t>7. Actualizar credenciales que dependían de `localhost`</w:t>
      </w:r>
    </w:p>
    <w:p>
      <w:r>
        <w:t>Estas quedaron con URLs de desarrollo en configuraciones externas — hay que</w:t>
      </w:r>
    </w:p>
    <w:p>
      <w:r>
        <w:t>actualizarlas manualmente ahora que el dominio es real:</w:t>
      </w:r>
    </w:p>
    <w:p>
      <w:pPr>
        <w:pStyle w:val="ListBullet"/>
      </w:pPr>
      <w:r>
        <w:t>**Google OAuth (módulo Email)**, si está en uso: en</w:t>
      </w:r>
    </w:p>
    <w:p>
      <w:r>
        <w:t xml:space="preserve">  [Google Cloud Console](https://console.cloud.google.com/) → Credenciales →</w:t>
      </w:r>
    </w:p>
    <w:p>
      <w:r>
        <w:t xml:space="preserve">  el cliente OAuth existente → agregar</w:t>
      </w:r>
    </w:p>
    <w:p>
      <w:r>
        <w:rPr>
          <w:i/>
        </w:rPr>
        <w:t xml:space="preserve">  `https://skynetttn.online/api/email/oauth/gmail/callback` como *Authorized</w:t>
      </w:r>
    </w:p>
    <w:p>
      <w:r>
        <w:rPr>
          <w:i/>
        </w:rPr>
        <w:t xml:space="preserve">  redirect URI* (no reemplazar el de localhost, agregar el nuevo — así sigue</w:t>
      </w:r>
    </w:p>
    <w:p>
      <w:r>
        <w:t xml:space="preserve">  funcionando en desarrollo).</w:t>
      </w:r>
    </w:p>
    <w:p>
      <w:pPr>
        <w:pStyle w:val="ListBullet"/>
      </w:pPr>
      <w:r>
        <w:t>**Cloudinary**: no depende del dominio, no requiere cambios.</w:t>
      </w:r>
    </w:p>
    <w:p>
      <w:pPr>
        <w:pStyle w:val="Heading2"/>
      </w:pPr>
      <w:r>
        <w:rPr>
          <w:sz w:val="28"/>
        </w:rPr>
        <w:t>8. Poblar RBAC y datos base en la primera puesta en producción</w:t>
      </w:r>
    </w:p>
    <w:p>
      <w:r>
        <w:t>El backend sincroniza el catálogo de módulos/permisos solo al arrancar</w:t>
      </w:r>
    </w:p>
    <w:p>
      <w:r>
        <w:rPr>
          <w:b/>
        </w:rPr>
        <w:t>(`sincronizarCatalogoSistema`), pero los **datos semilla** (usuarios de</w:t>
      </w:r>
    </w:p>
    <w:p>
      <w:r>
        <w:t>prueba, empresas demo, etc.) son opcionales y se corren a mano:</w:t>
      </w:r>
    </w:p>
    <w:p>
      <w:r>
        <w:t>cd /var/www/skynet/Backend</w:t>
      </w:r>
    </w:p>
    <w:p>
      <w:r>
        <w:t>npm run seed              # roles + usuarios base (ver INFORME-PROYECTO-SKYNET.md §9)</w:t>
      </w:r>
    </w:p>
    <w:p>
      <w:pPr>
        <w:pStyle w:val="Heading1"/>
      </w:pPr>
      <w:r>
        <w:rPr>
          <w:sz w:val="36"/>
        </w:rPr>
        <w:t>npm run seed:operacion  # datos demo (empresas/vehículos/rutas) — evaluar si</w:t>
      </w:r>
    </w:p>
    <w:p>
      <w:pPr>
        <w:pStyle w:val="Heading1"/>
      </w:pPr>
      <w:r>
        <w:rPr>
          <w:sz w:val="36"/>
        </w:rPr>
        <w:t xml:space="preserve">                         # se quiere en producción real o solo en desarrollo</w:t>
      </w:r>
    </w:p>
    <w:p>
      <w:r>
        <w:rPr>
          <w:b/>
        </w:rPr>
        <w:t>**Decide antes de correrlo**: los datos de `seed:operacion` son de</w:t>
      </w:r>
    </w:p>
    <w:p>
      <w:r>
        <w:t>"Transportes Demo S.A.S." — probablemente NO se quieren en el ambiente real</w:t>
      </w:r>
    </w:p>
    <w:p>
      <w:r>
        <w:t>del Terminal. `seed.js` (roles y usuarios) sí es necesario siempre.</w:t>
      </w:r>
    </w:p>
    <w:p>
      <w:pPr>
        <w:pStyle w:val="Heading2"/>
      </w:pPr>
      <w:r>
        <w:rPr>
          <w:sz w:val="28"/>
        </w:rPr>
        <w:t>9. Desplegar cambios futuros</w:t>
      </w:r>
    </w:p>
    <w:p>
      <w:r>
        <w:t>No hay CI/CD todavía — el flujo es manual:</w:t>
      </w:r>
    </w:p>
    <w:p>
      <w:r>
        <w:t>cd /var/www/skynet</w:t>
      </w:r>
    </w:p>
    <w:p>
      <w:r>
        <w:t>git pull</w:t>
      </w:r>
    </w:p>
    <w:p>
      <w:r>
        <w:t>cd Backend &amp;&amp; npm ci --omit=dev &amp;&amp; cd ..</w:t>
      </w:r>
    </w:p>
    <w:p>
      <w:r>
        <w:t>cd frontend &amp;&amp; npm ci &amp;&amp; npm run build &amp;&amp; cd ..</w:t>
      </w:r>
    </w:p>
    <w:p>
      <w:r>
        <w:t>pm2 restart skynet-backend</w:t>
      </w:r>
    </w:p>
    <w:p>
      <w:r>
        <w:t>Nginx no necesita reiniciarse para cambios de frontend (sirve `dist/`</w:t>
      </w:r>
    </w:p>
    <w:p>
      <w:r>
        <w:t>directo del disco); solo si se toca `deploy/nginx/skynetttn.conf`.</w:t>
      </w:r>
    </w:p>
    <w:p>
      <w:pPr>
        <w:pStyle w:val="Heading2"/>
      </w:pPr>
      <w:r>
        <w:rPr>
          <w:sz w:val="28"/>
        </w:rPr>
        <w:t>10. Pendientes conocidos antes de ir a producción real</w:t>
      </w:r>
    </w:p>
    <w:p>
      <w:pPr>
        <w:pStyle w:val="ListBullet"/>
      </w:pPr>
      <w:r>
        <w:t>**Cloudinary sin configurar bloquea "Reportar daño"** (responde 503) — ver</w:t>
      </w:r>
    </w:p>
    <w:p>
      <w:r>
        <w:t xml:space="preserve">  `INFORME-PROYECTO-SKYNET.md` §10. Confirmar que `Backend/.env` en el VPS</w:t>
      </w:r>
    </w:p>
    <w:p>
      <w:r>
        <w:rPr>
          <w:i/>
        </w:rPr>
        <w:t xml:space="preserve">  tiene las 3 variables `CLOUDINARY_*`.</w:t>
      </w:r>
    </w:p>
    <w:p>
      <w:pPr>
        <w:pStyle w:val="ListBullet"/>
      </w:pPr>
      <w:r>
        <w:t>**Email por Gmail SMTP cae en spam a volumen** — aceptado por ahora</w:t>
      </w:r>
    </w:p>
    <w:p>
      <w:r>
        <w:t xml:space="preserve">  (decisión ya tomada, ver memoria "notificaciones"); migrar a un proveedor</w:t>
      </w:r>
    </w:p>
    <w:p>
      <w:r>
        <w:t xml:space="preserve">  transaccional (Resend/SES/Postmark) es solo cambiar variables de entorno,</w:t>
      </w:r>
    </w:p>
    <w:p>
      <w:r>
        <w:t xml:space="preserve">  sin tocar código — instrucciones en `docs/notificaciones/README.md`.</w:t>
      </w:r>
    </w:p>
    <w:p>
      <w:pPr>
        <w:pStyle w:val="ListBullet"/>
      </w:pPr>
      <w:r>
        <w:t>**Rotar `MONGO_URI`**: si la cadena de conexión actual estuvo alguna vez en</w:t>
      </w:r>
    </w:p>
    <w:p>
      <w:r>
        <w:t xml:space="preserve">  un commit expuesto, considera rotar la contraseña del usuario de Atlas</w:t>
      </w:r>
    </w:p>
    <w:p>
      <w:r>
        <w:t xml:space="preserve">  antes de ir a producción real (Atlas → Database Access).</w:t>
      </w:r>
    </w:p>
    <w:p>
      <w:pPr>
        <w:pStyle w:val="ListBullet"/>
      </w:pPr>
      <w:r>
        <w:t>**Backups de Atlas**: verificar que el cluster tenga backups automáticos</w:t>
      </w:r>
    </w:p>
    <w:p>
      <w:r>
        <w:t xml:space="preserve">  habilitados (Atlas → Backup) — no hay backup propio del VPS para los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