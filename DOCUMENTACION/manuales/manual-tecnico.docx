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48"/>
        </w:rPr>
        <w:t>Manual Técnico — Skynet</w:t>
      </w:r>
    </w:p>
    <w:p/>
    <w:p>
      <w:pPr>
        <w:pStyle w:val="Heading2"/>
      </w:pPr>
      <w:r>
        <w:t>1. Visión general de arquitectura</w:t>
      </w:r>
    </w:p>
    <w:p>
      <w:r>
        <w:t>Skynet es un monorepo con dos aplicaciones independientes:</w:t>
      </w:r>
    </w:p>
    <w:p>
      <w:pPr>
        <w:pStyle w:val="ListBullet"/>
      </w:pPr>
      <w:r>
        <w:rPr>
          <w:b/>
        </w:rPr>
        <w:t>Backend</w:t>
      </w:r>
      <w:r>
        <w:t xml:space="preserve"> (</w:t>
      </w:r>
      <w:r>
        <w:rPr>
          <w:rFonts w:ascii="Consolas" w:hAnsi="Consolas"/>
        </w:rPr>
        <w:t>Backend/</w:t>
      </w:r>
      <w:r>
        <w:t>): API REST en Node.js + Express + MongoDB (Mongoose).</w:t>
      </w:r>
    </w:p>
    <w:p>
      <w:pPr>
        <w:pStyle w:val="ListBullet"/>
      </w:pPr>
      <w:r>
        <w:rPr>
          <w:b/>
        </w:rPr>
        <w:t>Frontend</w:t>
      </w:r>
      <w:r>
        <w:t xml:space="preserve"> (</w:t>
      </w:r>
      <w:r>
        <w:rPr>
          <w:rFonts w:ascii="Consolas" w:hAnsi="Consolas"/>
        </w:rPr>
        <w:t>frontend/</w:t>
      </w:r>
      <w:r>
        <w:t>): SPA en React + Vite, consumidor de la API, con soporte PWA.</w:t>
      </w:r>
    </w:p>
    <w:p>
      <w:r>
        <w:t>En producción, Nginx sirve el build estático del frontend y hace proxy reverso hacia el backend (Node gestionado con PM2). No hay contenedores Docker ni CI/CD en GitHub Actions; el despliegue es manual sobre un VPS.</w:t>
      </w:r>
    </w:p>
    <w:p>
      <w:r>
        <w:rPr>
          <w:rFonts w:ascii="Consolas" w:hAnsi="Consolas"/>
          <w:sz w:val="19"/>
        </w:rPr>
        <w:t>Navegador → Nginx (skynetttn.online)</w:t>
        <w:br/>
        <w:t xml:space="preserve">              ├── / (estático)        → frontend/dist</w:t>
        <w:br/>
        <w:t xml:space="preserve">              └── /api, /storage      → proxy → 127.0.0.1:3001 (Node/PM2)</w:t>
        <w:br/>
        <w:t xml:space="preserve">                                                     └── MongoDB Atlas</w:t>
      </w:r>
    </w:p>
    <w:p>
      <w:pPr>
        <w:pStyle w:val="Heading2"/>
      </w:pPr>
      <w:r>
        <w:t>2. Stack tecnológico</w:t>
      </w:r>
    </w:p>
    <w:p>
      <w:pPr>
        <w:pStyle w:val="Heading3"/>
      </w:pPr>
      <w:r>
        <w:t>Backend (</w:t>
      </w:r>
      <w:r>
        <w:rPr>
          <w:rFonts w:ascii="Consolas" w:hAnsi="Consolas"/>
        </w:rPr>
        <w:t>Backend/package.json</w:t>
      </w:r>
      <w:r>
        <w:t>)</w:t>
      </w:r>
    </w:p>
    <w:p>
      <w:pPr>
        <w:pStyle w:val="ListBullet"/>
      </w:pPr>
      <w:r>
        <w:t>Node.js, Express 4.19, ES Modules (</w:t>
      </w:r>
      <w:r>
        <w:rPr>
          <w:rFonts w:ascii="Consolas" w:hAnsi="Consolas"/>
        </w:rPr>
        <w:t>"type": "module"</w:t>
      </w:r>
      <w:r>
        <w:t>)</w:t>
      </w:r>
    </w:p>
    <w:p>
      <w:pPr>
        <w:pStyle w:val="ListBullet"/>
      </w:pPr>
      <w:r>
        <w:t>MongoDB Atlas vía Mongoose 8.5</w:t>
      </w:r>
    </w:p>
    <w:p>
      <w:pPr>
        <w:pStyle w:val="ListBullet"/>
      </w:pPr>
      <w:r>
        <w:t>Autenticación: JWT (</w:t>
      </w:r>
      <w:r>
        <w:rPr>
          <w:rFonts w:ascii="Consolas" w:hAnsi="Consolas"/>
        </w:rPr>
        <w:t>jsonwebtoken</w:t>
      </w:r>
      <w:r>
        <w:t xml:space="preserve">) + </w:t>
      </w:r>
      <w:r>
        <w:rPr>
          <w:rFonts w:ascii="Consolas" w:hAnsi="Consolas"/>
        </w:rPr>
        <w:t>bcryptjs</w:t>
      </w:r>
      <w:r>
        <w:t>, cookies</w:t>
      </w:r>
    </w:p>
    <w:p>
      <w:pPr>
        <w:pStyle w:val="ListBullet"/>
      </w:pPr>
      <w:r>
        <w:t xml:space="preserve">Seguridad: </w:t>
      </w:r>
      <w:r>
        <w:rPr>
          <w:rFonts w:ascii="Consolas" w:hAnsi="Consolas"/>
        </w:rPr>
        <w:t>helmet</w:t>
      </w:r>
      <w:r>
        <w:t xml:space="preserve">, </w:t>
      </w:r>
      <w:r>
        <w:rPr>
          <w:rFonts w:ascii="Consolas" w:hAnsi="Consolas"/>
        </w:rPr>
        <w:t>cors</w:t>
      </w:r>
      <w:r>
        <w:t xml:space="preserve">, </w:t>
      </w:r>
      <w:r>
        <w:rPr>
          <w:rFonts w:ascii="Consolas" w:hAnsi="Consolas"/>
        </w:rPr>
        <w:t>express-rate-limit</w:t>
      </w:r>
      <w:r>
        <w:t xml:space="preserve">, </w:t>
      </w:r>
      <w:r>
        <w:rPr>
          <w:rFonts w:ascii="Consolas" w:hAnsi="Consolas"/>
        </w:rPr>
        <w:t>express-mongo-sanitize</w:t>
      </w:r>
    </w:p>
    <w:p>
      <w:pPr>
        <w:pStyle w:val="ListBullet"/>
      </w:pPr>
      <w:r>
        <w:t xml:space="preserve">IA: </w:t>
      </w:r>
      <w:r>
        <w:rPr>
          <w:rFonts w:ascii="Consolas" w:hAnsi="Consolas"/>
        </w:rPr>
        <w:t>@google/genai</w:t>
      </w:r>
      <w:r>
        <w:t xml:space="preserve"> (Gemini) — módulo copiloto</w:t>
      </w:r>
    </w:p>
    <w:p>
      <w:pPr>
        <w:pStyle w:val="ListBullet"/>
      </w:pPr>
      <w:r>
        <w:t>Búsqueda web del copiloto: Tavily / Brave Search (con fallback a DuckDuckGo sin API key)</w:t>
      </w:r>
    </w:p>
    <w:p>
      <w:pPr>
        <w:pStyle w:val="ListBullet"/>
      </w:pPr>
      <w:r>
        <w:t xml:space="preserve">Correo: </w:t>
      </w:r>
      <w:r>
        <w:rPr>
          <w:rFonts w:ascii="Consolas" w:hAnsi="Consolas"/>
        </w:rPr>
        <w:t>nodemailer</w:t>
      </w:r>
      <w:r>
        <w:t xml:space="preserve"> (SMTP, recomendado Resend en producción) + OAuth Gmail (</w:t>
      </w:r>
      <w:r>
        <w:rPr>
          <w:rFonts w:ascii="Consolas" w:hAnsi="Consolas"/>
        </w:rPr>
        <w:t>googleapis</w:t>
      </w:r>
      <w:r>
        <w:t>)</w:t>
      </w:r>
    </w:p>
    <w:p>
      <w:pPr>
        <w:pStyle w:val="ListBullet"/>
      </w:pPr>
      <w:r>
        <w:t xml:space="preserve">Push: </w:t>
      </w:r>
      <w:r>
        <w:rPr>
          <w:rFonts w:ascii="Consolas" w:hAnsi="Consolas"/>
        </w:rPr>
        <w:t>web-push</w:t>
      </w:r>
      <w:r>
        <w:t xml:space="preserve"> (VAPID)</w:t>
      </w:r>
    </w:p>
    <w:p>
      <w:pPr>
        <w:pStyle w:val="ListBullet"/>
      </w:pPr>
      <w:r>
        <w:t xml:space="preserve">Documentos: </w:t>
      </w:r>
      <w:r>
        <w:rPr>
          <w:rFonts w:ascii="Consolas" w:hAnsi="Consolas"/>
        </w:rPr>
        <w:t>docx</w:t>
      </w:r>
      <w:r>
        <w:t xml:space="preserve">, </w:t>
      </w:r>
      <w:r>
        <w:rPr>
          <w:rFonts w:ascii="Consolas" w:hAnsi="Consolas"/>
        </w:rPr>
        <w:t>exceljs</w:t>
      </w:r>
      <w:r>
        <w:t xml:space="preserve">, </w:t>
      </w:r>
      <w:r>
        <w:rPr>
          <w:rFonts w:ascii="Consolas" w:hAnsi="Consolas"/>
        </w:rPr>
        <w:t>jszip</w:t>
      </w:r>
    </w:p>
    <w:p>
      <w:pPr>
        <w:pStyle w:val="ListBullet"/>
      </w:pPr>
      <w:r>
        <w:t>Almacenamiento de archivos: local (</w:t>
      </w:r>
      <w:r>
        <w:rPr>
          <w:rFonts w:ascii="Consolas" w:hAnsi="Consolas"/>
        </w:rPr>
        <w:t>STORAGE_ROOT</w:t>
      </w:r>
      <w:r>
        <w:t>) + Cloudinary para imágenes</w:t>
      </w:r>
    </w:p>
    <w:p>
      <w:pPr>
        <w:pStyle w:val="ListBullet"/>
      </w:pPr>
      <w:r>
        <w:t xml:space="preserve">Validación: </w:t>
      </w:r>
      <w:r>
        <w:rPr>
          <w:rFonts w:ascii="Consolas" w:hAnsi="Consolas"/>
        </w:rPr>
        <w:t>zod</w:t>
      </w:r>
    </w:p>
    <w:p>
      <w:pPr>
        <w:pStyle w:val="ListBullet"/>
      </w:pPr>
      <w:r>
        <w:t xml:space="preserve">Tests: </w:t>
      </w:r>
      <w:r>
        <w:rPr>
          <w:rFonts w:ascii="Consolas" w:hAnsi="Consolas"/>
        </w:rPr>
        <w:t>vitest</w:t>
      </w:r>
      <w:r>
        <w:t xml:space="preserve">, </w:t>
      </w:r>
      <w:r>
        <w:rPr>
          <w:rFonts w:ascii="Consolas" w:hAnsi="Consolas"/>
        </w:rPr>
        <w:t>supertest</w:t>
      </w:r>
      <w:r>
        <w:t xml:space="preserve">, </w:t>
      </w:r>
      <w:r>
        <w:rPr>
          <w:rFonts w:ascii="Consolas" w:hAnsi="Consolas"/>
        </w:rPr>
        <w:t>mongodb-memory-server</w:t>
      </w:r>
    </w:p>
    <w:p>
      <w:pPr>
        <w:pStyle w:val="Heading3"/>
      </w:pPr>
      <w:r>
        <w:t>Frontend (</w:t>
      </w:r>
      <w:r>
        <w:rPr>
          <w:rFonts w:ascii="Consolas" w:hAnsi="Consolas"/>
        </w:rPr>
        <w:t>frontend/package.json</w:t>
      </w:r>
      <w:r>
        <w:t>)</w:t>
      </w:r>
    </w:p>
    <w:p>
      <w:pPr>
        <w:pStyle w:val="ListBullet"/>
      </w:pPr>
      <w:r>
        <w:t>React 19.2, React Router 7.11, Vite 8.1</w:t>
      </w:r>
    </w:p>
    <w:p>
      <w:pPr>
        <w:pStyle w:val="ListBullet"/>
      </w:pPr>
      <w:r>
        <w:t xml:space="preserve">TailwindCSS 4.3 + Radix UI + </w:t>
      </w:r>
      <w:r>
        <w:rPr>
          <w:rFonts w:ascii="Consolas" w:hAnsi="Consolas"/>
        </w:rPr>
        <w:t>class-variance-authority</w:t>
      </w:r>
    </w:p>
    <w:p>
      <w:pPr>
        <w:pStyle w:val="ListBullet"/>
      </w:pPr>
      <w:r>
        <w:t>TanStack Table (tablas), Recharts (gráficas), Framer Motion (animaciones)</w:t>
      </w:r>
    </w:p>
    <w:p>
      <w:pPr>
        <w:pStyle w:val="ListBullet"/>
      </w:pPr>
      <w:r>
        <w:t xml:space="preserve">Generación de PDF: </w:t>
      </w:r>
      <w:r>
        <w:rPr>
          <w:rFonts w:ascii="Consolas" w:hAnsi="Consolas"/>
        </w:rPr>
        <w:t>jspdf</w:t>
      </w:r>
      <w:r>
        <w:t xml:space="preserve"> + </w:t>
      </w:r>
      <w:r>
        <w:rPr>
          <w:rFonts w:ascii="Consolas" w:hAnsi="Consolas"/>
        </w:rPr>
        <w:t>jszip</w:t>
      </w:r>
    </w:p>
    <w:p>
      <w:pPr>
        <w:pStyle w:val="ListBullet"/>
      </w:pPr>
      <w:r>
        <w:t xml:space="preserve">PWA: </w:t>
      </w:r>
      <w:r>
        <w:rPr>
          <w:rFonts w:ascii="Consolas" w:hAnsi="Consolas"/>
        </w:rPr>
        <w:t>vite-plugin-pwa</w:t>
      </w:r>
      <w:r>
        <w:t xml:space="preserve"> + </w:t>
      </w:r>
      <w:r>
        <w:rPr>
          <w:rFonts w:ascii="Consolas" w:hAnsi="Consolas"/>
        </w:rPr>
        <w:t>workbox-precaching</w:t>
      </w:r>
    </w:p>
    <w:p>
      <w:pPr>
        <w:pStyle w:val="ListBullet"/>
      </w:pPr>
      <w:r>
        <w:t xml:space="preserve">Reconocimiento de voz offline: </w:t>
      </w:r>
      <w:r>
        <w:rPr>
          <w:rFonts w:ascii="Consolas" w:hAnsi="Consolas"/>
        </w:rPr>
        <w:t>vosk-browser</w:t>
      </w:r>
    </w:p>
    <w:p>
      <w:pPr>
        <w:pStyle w:val="ListBullet"/>
      </w:pPr>
      <w:r>
        <w:t xml:space="preserve">Formularios: </w:t>
      </w:r>
      <w:r>
        <w:rPr>
          <w:rFonts w:ascii="Consolas" w:hAnsi="Consolas"/>
        </w:rPr>
        <w:t>react-hook-form</w:t>
      </w:r>
    </w:p>
    <w:p>
      <w:pPr>
        <w:pStyle w:val="ListBullet"/>
      </w:pPr>
      <w:r>
        <w:t xml:space="preserve">Tests: </w:t>
      </w:r>
      <w:r>
        <w:rPr>
          <w:rFonts w:ascii="Consolas" w:hAnsi="Consolas"/>
        </w:rPr>
        <w:t>vitest</w:t>
      </w:r>
      <w:r>
        <w:t xml:space="preserve">, </w:t>
      </w:r>
      <w:r>
        <w:rPr>
          <w:rFonts w:ascii="Consolas" w:hAnsi="Consolas"/>
        </w:rPr>
        <w:t>@testing-library/react</w:t>
      </w:r>
    </w:p>
    <w:p>
      <w:pPr>
        <w:pStyle w:val="ListBullet"/>
      </w:pPr>
      <w:r>
        <w:t xml:space="preserve">Lint: </w:t>
      </w:r>
      <w:r>
        <w:rPr>
          <w:rFonts w:ascii="Consolas" w:hAnsi="Consolas"/>
        </w:rPr>
        <w:t>oxlint</w:t>
      </w:r>
    </w:p>
    <w:p>
      <w:pPr>
        <w:pStyle w:val="Heading2"/>
      </w:pPr>
      <w:r>
        <w:t>3. Estructura de carpetas</w:t>
      </w:r>
    </w:p>
    <w:p>
      <w:r>
        <w:rPr>
          <w:rFonts w:ascii="Consolas" w:hAnsi="Consolas"/>
          <w:sz w:val="19"/>
        </w:rPr>
        <w:t>Proyecto-Skynet/</w:t>
        <w:br/>
        <w:t>├── Backend/</w:t>
        <w:br/>
        <w:t>│   ├── src/</w:t>
        <w:br/>
        <w:t>│   │   ├── index.js            # entrypoint del servidor</w:t>
        <w:br/>
        <w:t>│   │   └── modules/             # auth, usuarios, roles, permisos, mantenimiento,</w:t>
        <w:br/>
        <w:t>│   │                             # operacion, danos, requerimientos, ausencias,</w:t>
        <w:br/>
        <w:t>│   │                             # auditoria, notificaciones, email, backup,</w:t>
        <w:br/>
        <w:t>│   │                             # catalogos, sistema, perfil, copiloto, ia</w:t>
        <w:br/>
        <w:t>│   ├── scripts/                 # seed, migración MySQL→Mongo, free-port, loadtest</w:t>
        <w:br/>
        <w:t>│   └── .env.example</w:t>
        <w:br/>
        <w:t>├── frontend/</w:t>
        <w:br/>
        <w:t>│   ├── src/</w:t>
        <w:br/>
        <w:t>│   │   ├── auth/                 # LoginPage, etc.</w:t>
        <w:br/>
        <w:t>│   │   ├── legal/                 # páginas legales/políticas</w:t>
        <w:br/>
        <w:t>│   │   ├── pdf/                    # generación de PDF (jsPDF)</w:t>
        <w:br/>
        <w:t>│   │   ├── modules/                 # espejo de módulos del backend</w:t>
        <w:br/>
        <w:t>│   │   ├── escritorio/               # UI de escritorio + Vosk (voz offline)</w:t>
        <w:br/>
        <w:t>│   │   ├── pwa/</w:t>
        <w:br/>
        <w:t>│   │   └── induccion/</w:t>
        <w:br/>
        <w:t>│   ├── vite.config.js            # proxy /api → VITE_BACKEND_URL</w:t>
        <w:br/>
        <w:t>│   └── .env.example</w:t>
        <w:br/>
        <w:t>├── deploy/</w:t>
        <w:br/>
        <w:t>│   ├── ecosystem.config.cjs      # PM2</w:t>
        <w:br/>
        <w:t>│   └── nginx/skynetttn.conf      # config Nginx (HSTS, CSP, certbot)</w:t>
        <w:br/>
        <w:t>└── DOCUMENTACION/                 # compliance, arquitectura, despliegue, normas</w:t>
      </w:r>
    </w:p>
    <w:p>
      <w:pPr>
        <w:pStyle w:val="Heading2"/>
      </w:pPr>
      <w:r>
        <w:t>4. Módulos de dominio (backend)</w:t>
      </w:r>
    </w:p>
    <w:p>
      <w:r>
        <w:rPr>
          <w:rFonts w:ascii="Consolas" w:hAnsi="Consolas"/>
        </w:rPr>
        <w:t>auth</w:t>
      </w:r>
      <w:r>
        <w:t xml:space="preserve">, </w:t>
      </w:r>
      <w:r>
        <w:rPr>
          <w:rFonts w:ascii="Consolas" w:hAnsi="Consolas"/>
        </w:rPr>
        <w:t>usuarios</w:t>
      </w:r>
      <w:r>
        <w:t xml:space="preserve">, </w:t>
      </w:r>
      <w:r>
        <w:rPr>
          <w:rFonts w:ascii="Consolas" w:hAnsi="Consolas"/>
        </w:rPr>
        <w:t>roles</w:t>
      </w:r>
      <w:r>
        <w:t xml:space="preserve">, </w:t>
      </w:r>
      <w:r>
        <w:rPr>
          <w:rFonts w:ascii="Consolas" w:hAnsi="Consolas"/>
        </w:rPr>
        <w:t>permisos</w:t>
      </w:r>
      <w:r>
        <w:t xml:space="preserve">, </w:t>
      </w:r>
      <w:r>
        <w:rPr>
          <w:rFonts w:ascii="Consolas" w:hAnsi="Consolas"/>
        </w:rPr>
        <w:t>mantenimiento</w:t>
      </w:r>
      <w:r>
        <w:t xml:space="preserve"> (OT con SLA y geolocalización de llegada), </w:t>
      </w:r>
      <w:r>
        <w:rPr>
          <w:rFonts w:ascii="Consolas" w:hAnsi="Consolas"/>
        </w:rPr>
        <w:t>operacion</w:t>
      </w:r>
      <w:r>
        <w:t xml:space="preserve">, </w:t>
      </w:r>
      <w:r>
        <w:rPr>
          <w:rFonts w:ascii="Consolas" w:hAnsi="Consolas"/>
        </w:rPr>
        <w:t>danos</w:t>
      </w:r>
      <w:r>
        <w:t xml:space="preserve">, </w:t>
      </w:r>
      <w:r>
        <w:rPr>
          <w:rFonts w:ascii="Consolas" w:hAnsi="Consolas"/>
        </w:rPr>
        <w:t>requerimientos</w:t>
      </w:r>
      <w:r>
        <w:t xml:space="preserve">, </w:t>
      </w:r>
      <w:r>
        <w:rPr>
          <w:rFonts w:ascii="Consolas" w:hAnsi="Consolas"/>
        </w:rPr>
        <w:t>ausencias</w:t>
      </w:r>
      <w:r>
        <w:t xml:space="preserve">, </w:t>
      </w:r>
      <w:r>
        <w:rPr>
          <w:rFonts w:ascii="Consolas" w:hAnsi="Consolas"/>
        </w:rPr>
        <w:t>auditoria</w:t>
      </w:r>
      <w:r>
        <w:t xml:space="preserve"> (con worker), </w:t>
      </w:r>
      <w:r>
        <w:rPr>
          <w:rFonts w:ascii="Consolas" w:hAnsi="Consolas"/>
        </w:rPr>
        <w:t>notificaciones</w:t>
      </w:r>
      <w:r>
        <w:t xml:space="preserve"> (worker de envío email/push por lotes), </w:t>
      </w:r>
      <w:r>
        <w:rPr>
          <w:rFonts w:ascii="Consolas" w:hAnsi="Consolas"/>
        </w:rPr>
        <w:t>email</w:t>
      </w:r>
      <w:r>
        <w:t xml:space="preserve"> (integración OAuth Gmail), </w:t>
      </w:r>
      <w:r>
        <w:rPr>
          <w:rFonts w:ascii="Consolas" w:hAnsi="Consolas"/>
        </w:rPr>
        <w:t>backup</w:t>
      </w:r>
      <w:r>
        <w:t xml:space="preserve">, </w:t>
      </w:r>
      <w:r>
        <w:rPr>
          <w:rFonts w:ascii="Consolas" w:hAnsi="Consolas"/>
        </w:rPr>
        <w:t>catalogos</w:t>
      </w:r>
      <w:r>
        <w:t xml:space="preserve">, </w:t>
      </w:r>
      <w:r>
        <w:rPr>
          <w:rFonts w:ascii="Consolas" w:hAnsi="Consolas"/>
        </w:rPr>
        <w:t>sistema</w:t>
      </w:r>
      <w:r>
        <w:t xml:space="preserve">, </w:t>
      </w:r>
      <w:r>
        <w:rPr>
          <w:rFonts w:ascii="Consolas" w:hAnsi="Consolas"/>
        </w:rPr>
        <w:t>perfil</w:t>
      </w:r>
      <w:r>
        <w:t xml:space="preserve">, </w:t>
      </w:r>
      <w:r>
        <w:rPr>
          <w:rFonts w:ascii="Consolas" w:hAnsi="Consolas"/>
        </w:rPr>
        <w:t>copiloto</w:t>
      </w:r>
      <w:r>
        <w:t xml:space="preserve"> (asistente IA), </w:t>
      </w:r>
      <w:r>
        <w:rPr>
          <w:rFonts w:ascii="Consolas" w:hAnsi="Consolas"/>
        </w:rPr>
        <w:t>ia</w:t>
      </w:r>
      <w:r>
        <w:t>.</w:t>
      </w:r>
    </w:p>
    <w:p>
      <w:r>
        <w:t>Cada módulo sigue, en general, el patrón Express típico: rutas → controlador → servicio → modelo Mongoose.</w:t>
      </w:r>
    </w:p>
    <w:p>
      <w:pPr>
        <w:pStyle w:val="Heading2"/>
      </w:pPr>
      <w:r>
        <w:t>5. Autenticación y seguridad</w:t>
      </w:r>
    </w:p>
    <w:p>
      <w:pPr>
        <w:pStyle w:val="ListBullet"/>
      </w:pPr>
      <w:r>
        <w:t xml:space="preserve">JWT firmado con </w:t>
      </w:r>
      <w:r>
        <w:rPr>
          <w:rFonts w:ascii="Consolas" w:hAnsi="Consolas"/>
        </w:rPr>
        <w:t>JWT_SECRET</w:t>
      </w:r>
      <w:r>
        <w:t>, expiración configurable (</w:t>
      </w:r>
      <w:r>
        <w:rPr>
          <w:rFonts w:ascii="Consolas" w:hAnsi="Consolas"/>
        </w:rPr>
        <w:t>JWT_EXPIRES_IN</w:t>
      </w:r>
      <w:r>
        <w:t>, por defecto 8h).</w:t>
      </w:r>
    </w:p>
    <w:p>
      <w:pPr>
        <w:pStyle w:val="ListBullet"/>
      </w:pPr>
      <w:r>
        <w:t xml:space="preserve">Contraseñas hasheadas con </w:t>
      </w:r>
      <w:r>
        <w:rPr>
          <w:rFonts w:ascii="Consolas" w:hAnsi="Consolas"/>
        </w:rPr>
        <w:t>bcryptjs</w:t>
      </w:r>
      <w:r>
        <w:t>.</w:t>
      </w:r>
    </w:p>
    <w:p>
      <w:pPr>
        <w:pStyle w:val="ListBullet"/>
      </w:pPr>
      <w:r>
        <w:t xml:space="preserve">CORS restringido a </w:t>
      </w:r>
      <w:r>
        <w:rPr>
          <w:rFonts w:ascii="Consolas" w:hAnsi="Consolas"/>
        </w:rPr>
        <w:t>CORS_ORIGIN</w:t>
      </w:r>
      <w:r>
        <w:t>.</w:t>
      </w:r>
    </w:p>
    <w:p>
      <w:pPr>
        <w:pStyle w:val="ListBullet"/>
      </w:pPr>
      <w:r>
        <w:rPr>
          <w:rFonts w:ascii="Consolas" w:hAnsi="Consolas"/>
        </w:rPr>
        <w:t>helmet</w:t>
      </w:r>
      <w:r>
        <w:t xml:space="preserve"> para cabeceras de seguridad HTTP.</w:t>
      </w:r>
    </w:p>
    <w:p>
      <w:pPr>
        <w:pStyle w:val="ListBullet"/>
      </w:pPr>
      <w:r>
        <w:rPr>
          <w:rFonts w:ascii="Consolas" w:hAnsi="Consolas"/>
        </w:rPr>
        <w:t>express-rate-limit</w:t>
      </w:r>
      <w:r>
        <w:t xml:space="preserve"> para mitigar fuerza bruta / abuso de API.</w:t>
      </w:r>
    </w:p>
    <w:p>
      <w:pPr>
        <w:pStyle w:val="ListBullet"/>
      </w:pPr>
      <w:r>
        <w:rPr>
          <w:rFonts w:ascii="Consolas" w:hAnsi="Consolas"/>
        </w:rPr>
        <w:t>express-mongo-sanitize</w:t>
      </w:r>
      <w:r>
        <w:t xml:space="preserve"> para prevenir inyección de operadores Mongo.</w:t>
      </w:r>
    </w:p>
    <w:p>
      <w:pPr>
        <w:pStyle w:val="ListBullet"/>
      </w:pPr>
      <w:r>
        <w:t xml:space="preserve">Refresh tokens de Gmail cifrados en Mongo con </w:t>
      </w:r>
      <w:r>
        <w:rPr>
          <w:rFonts w:ascii="Consolas" w:hAnsi="Consolas"/>
        </w:rPr>
        <w:t>TOKEN_ENCRYPTION_KEY</w:t>
      </w:r>
      <w:r>
        <w:t>.</w:t>
      </w:r>
    </w:p>
    <w:p>
      <w:pPr>
        <w:pStyle w:val="ListBullet"/>
      </w:pPr>
      <w:r>
        <w:t xml:space="preserve">Nginx añade HSTS, CSP y </w:t>
      </w:r>
      <w:r>
        <w:rPr>
          <w:rFonts w:ascii="Consolas" w:hAnsi="Consolas"/>
        </w:rPr>
        <w:t>X-Frame-Options</w:t>
      </w:r>
      <w:r>
        <w:t xml:space="preserve"> (ver </w:t>
      </w:r>
      <w:r>
        <w:rPr>
          <w:rFonts w:ascii="Consolas" w:hAnsi="Consolas"/>
        </w:rPr>
        <w:t>deploy/nginx/skynetttn.conf</w:t>
      </w:r>
      <w:r>
        <w:t>).</w:t>
      </w:r>
    </w:p>
    <w:p>
      <w:pPr>
        <w:pStyle w:val="ListBullet"/>
      </w:pPr>
      <w:r>
        <w:t xml:space="preserve">Documentación de compliance ampliada en </w:t>
      </w:r>
      <w:r>
        <w:rPr>
          <w:rFonts w:ascii="Consolas" w:hAnsi="Consolas"/>
        </w:rPr>
        <w:t>DOCUMENTACION/compliance/</w:t>
      </w:r>
      <w:r>
        <w:t xml:space="preserve"> (matriz de seguridad, modelo de amenazas, gestión de vulnerabilidades, etc.).</w:t>
      </w:r>
    </w:p>
    <w:p>
      <w:pPr>
        <w:pStyle w:val="Heading2"/>
      </w:pPr>
      <w:r>
        <w:t>6. Worker de notificaciones</w:t>
      </w:r>
    </w:p>
    <w:p>
      <w:r>
        <w:t xml:space="preserve">Corre dentro del mismo proceso Express (no es un proceso separado en PM2). Revisa notificaciones pendientes cada </w:t>
      </w:r>
      <w:r>
        <w:rPr>
          <w:rFonts w:ascii="Consolas" w:hAnsi="Consolas"/>
        </w:rPr>
        <w:t>NOTIF_WORKER_INTERVALO_MS</w:t>
      </w:r>
      <w:r>
        <w:t xml:space="preserve"> (por defecto 5000 ms) y procesa hasta </w:t>
      </w:r>
      <w:r>
        <w:rPr>
          <w:rFonts w:ascii="Consolas" w:hAnsi="Consolas"/>
        </w:rPr>
        <w:t>NOTIF_WORKER_LOTE</w:t>
      </w:r>
      <w:r>
        <w:t xml:space="preserve"> (por defecto 25) por ciclo, enviando email (SMTP) y/o push (VAPID) según la preferencia del usuario.</w:t>
      </w:r>
    </w:p>
    <w:p>
      <w:pPr>
        <w:pStyle w:val="Heading2"/>
      </w:pPr>
      <w:r>
        <w:t>7. Copiloto IA</w:t>
      </w:r>
    </w:p>
    <w:p>
      <w:pPr>
        <w:pStyle w:val="ListBullet"/>
      </w:pPr>
      <w:r>
        <w:t>Usa Google Gemini (</w:t>
      </w:r>
      <w:r>
        <w:rPr>
          <w:rFonts w:ascii="Consolas" w:hAnsi="Consolas"/>
        </w:rPr>
        <w:t>GEMINI_API_KEY</w:t>
      </w:r>
      <w:r>
        <w:t>) para generar respuestas.</w:t>
      </w:r>
    </w:p>
    <w:p>
      <w:pPr>
        <w:pStyle w:val="ListBullet"/>
      </w:pPr>
      <w:r>
        <w:t xml:space="preserve">Búsqueda web opcional: usa la primera key configurada entre </w:t>
      </w:r>
      <w:r>
        <w:rPr>
          <w:rFonts w:ascii="Consolas" w:hAnsi="Consolas"/>
        </w:rPr>
        <w:t>TAVILY_API_KEY</w:t>
      </w:r>
      <w:r>
        <w:t xml:space="preserve"> (contenido completo de páginas, recomendado) y </w:t>
      </w:r>
      <w:r>
        <w:rPr>
          <w:rFonts w:ascii="Consolas" w:hAnsi="Consolas"/>
        </w:rPr>
        <w:t>BRAVE_SEARCH_API_KEY</w:t>
      </w:r>
      <w:r>
        <w:t>; sin ninguna, cae a DuckDuckGo Instant Answer (modo degradado).</w:t>
      </w:r>
    </w:p>
    <w:p>
      <w:pPr>
        <w:pStyle w:val="ListBullet"/>
      </w:pPr>
      <w:r>
        <w:t xml:space="preserve">Si falta </w:t>
      </w:r>
      <w:r>
        <w:rPr>
          <w:rFonts w:ascii="Consolas" w:hAnsi="Consolas"/>
        </w:rPr>
        <w:t>GEMINI_API_KEY</w:t>
      </w:r>
      <w:r>
        <w:t>, el módulo se activa igual pero responde con error controlado en el chat (no rompe el arranque del servidor).</w:t>
      </w:r>
    </w:p>
    <w:p>
      <w:pPr>
        <w:pStyle w:val="Heading2"/>
      </w:pPr>
      <w:r>
        <w:t>8. Generación de documentos</w:t>
      </w:r>
    </w:p>
    <w:p>
      <w:pPr>
        <w:pStyle w:val="ListBullet"/>
      </w:pPr>
      <w:r>
        <w:rPr>
          <w:b/>
        </w:rPr>
        <w:t>Frontend:</w:t>
      </w:r>
      <w:r>
        <w:t xml:space="preserve"> </w:t>
      </w:r>
      <w:r>
        <w:rPr>
          <w:rFonts w:ascii="Consolas" w:hAnsi="Consolas"/>
        </w:rPr>
        <w:t>jsPDF</w:t>
      </w:r>
      <w:r>
        <w:t xml:space="preserve"> + </w:t>
      </w:r>
      <w:r>
        <w:rPr>
          <w:rFonts w:ascii="Consolas" w:hAnsi="Consolas"/>
        </w:rPr>
        <w:t>JSZip</w:t>
      </w:r>
      <w:r>
        <w:t xml:space="preserve"> generan PDFs y ZIPs en el navegador (ver </w:t>
      </w:r>
      <w:r>
        <w:rPr>
          <w:rFonts w:ascii="Consolas" w:hAnsi="Consolas"/>
        </w:rPr>
        <w:t>frontend/src/pdf/</w:t>
      </w:r>
      <w:r>
        <w:t>), sin pasar por el backend.</w:t>
      </w:r>
    </w:p>
    <w:p>
      <w:pPr>
        <w:pStyle w:val="ListBullet"/>
      </w:pPr>
      <w:r>
        <w:rPr>
          <w:b/>
        </w:rPr>
        <w:t>Backend:</w:t>
      </w:r>
      <w:r>
        <w:t xml:space="preserve"> </w:t>
      </w:r>
      <w:r>
        <w:rPr>
          <w:rFonts w:ascii="Consolas" w:hAnsi="Consolas"/>
        </w:rPr>
        <w:t>docx</w:t>
      </w:r>
      <w:r>
        <w:t xml:space="preserve"> y </w:t>
      </w:r>
      <w:r>
        <w:rPr>
          <w:rFonts w:ascii="Consolas" w:hAnsi="Consolas"/>
        </w:rPr>
        <w:t>exceljs</w:t>
      </w:r>
      <w:r>
        <w:t xml:space="preserve"> generan documentos Word/Excel server-side (ej. reportes), y </w:t>
      </w:r>
      <w:r>
        <w:rPr>
          <w:rFonts w:ascii="Consolas" w:hAnsi="Consolas"/>
        </w:rPr>
        <w:t>jszip</w:t>
      </w:r>
      <w:r>
        <w:t xml:space="preserve"> para empaquetados.</w:t>
      </w:r>
    </w:p>
    <w:p>
      <w:pPr>
        <w:pStyle w:val="Heading2"/>
      </w:pPr>
      <w:r>
        <w:t>9. Testing</w:t>
      </w:r>
    </w:p>
    <w:p>
      <w:pPr>
        <w:pStyle w:val="ListBullet"/>
      </w:pPr>
      <w:r>
        <w:t xml:space="preserve">Backend: </w:t>
      </w:r>
      <w:r>
        <w:rPr>
          <w:rFonts w:ascii="Consolas" w:hAnsi="Consolas"/>
        </w:rPr>
        <w:t>npm test</w:t>
      </w:r>
      <w:r>
        <w:t xml:space="preserve"> (vitest) — usa </w:t>
      </w:r>
      <w:r>
        <w:rPr>
          <w:rFonts w:ascii="Consolas" w:hAnsi="Consolas"/>
        </w:rPr>
        <w:t>mongodb-memory-server</w:t>
      </w:r>
      <w:r>
        <w:t xml:space="preserve"> para no depender de una base real. Scripts adicionales: </w:t>
      </w:r>
      <w:r>
        <w:rPr>
          <w:rFonts w:ascii="Consolas" w:hAnsi="Consolas"/>
        </w:rPr>
        <w:t>test:fechas</w:t>
      </w:r>
      <w:r>
        <w:t xml:space="preserve"> (verificación de timezones), </w:t>
      </w:r>
      <w:r>
        <w:rPr>
          <w:rFonts w:ascii="Consolas" w:hAnsi="Consolas"/>
        </w:rPr>
        <w:t>test:notificaciones</w:t>
      </w:r>
      <w:r>
        <w:t xml:space="preserve">, </w:t>
      </w:r>
      <w:r>
        <w:rPr>
          <w:rFonts w:ascii="Consolas" w:hAnsi="Consolas"/>
        </w:rPr>
        <w:t>test:flujo-notificaciones</w:t>
      </w:r>
      <w:r>
        <w:t xml:space="preserve">, </w:t>
      </w:r>
      <w:r>
        <w:rPr>
          <w:rFonts w:ascii="Consolas" w:hAnsi="Consolas"/>
        </w:rPr>
        <w:t>test:carga</w:t>
      </w:r>
      <w:r>
        <w:t xml:space="preserve"> (loadtest).</w:t>
      </w:r>
    </w:p>
    <w:p>
      <w:pPr>
        <w:pStyle w:val="ListBullet"/>
      </w:pPr>
      <w:r>
        <w:t xml:space="preserve">Frontend: </w:t>
      </w:r>
      <w:r>
        <w:rPr>
          <w:rFonts w:ascii="Consolas" w:hAnsi="Consolas"/>
        </w:rPr>
        <w:t>npm test</w:t>
      </w:r>
      <w:r>
        <w:t xml:space="preserve"> (vitest + Testing Library + jsdom).</w:t>
      </w:r>
    </w:p>
    <w:p>
      <w:pPr>
        <w:pStyle w:val="ListBullet"/>
      </w:pPr>
      <w:r>
        <w:t xml:space="preserve">Lint frontend: </w:t>
      </w:r>
      <w:r>
        <w:rPr>
          <w:rFonts w:ascii="Consolas" w:hAnsi="Consolas"/>
        </w:rPr>
        <w:t>npm run lint</w:t>
      </w:r>
      <w:r>
        <w:t xml:space="preserve"> (oxlint).</w:t>
      </w:r>
    </w:p>
    <w:p>
      <w:pPr>
        <w:pStyle w:val="Heading2"/>
      </w:pPr>
      <w:r>
        <w:t>10. Migración de datos</w:t>
      </w:r>
    </w:p>
    <w:p>
      <w:r>
        <w:rPr>
          <w:rFonts w:ascii="Consolas" w:hAnsi="Consolas"/>
        </w:rPr>
        <w:t>Backend/scripts/migrate-mysql-to-mongo.js</w:t>
      </w:r>
      <w:r>
        <w:t xml:space="preserve"> y </w:t>
      </w:r>
      <w:r>
        <w:rPr>
          <w:rFonts w:ascii="Consolas" w:hAnsi="Consolas"/>
        </w:rPr>
        <w:t>migrate-mantenimiento-ot.js</w:t>
      </w:r>
      <w:r>
        <w:t xml:space="preserve"> migran datos desde un sistema MySQL previo hacia MongoDB — usados en la transición histórica del módulo de mantenimiento.</w:t>
      </w:r>
    </w:p>
    <w:p>
      <w:pPr>
        <w:pStyle w:val="Heading2"/>
      </w:pPr>
      <w:r>
        <w:t>11. Convenciones de código</w:t>
      </w:r>
    </w:p>
    <w:p>
      <w:pPr>
        <w:pStyle w:val="ListBullet"/>
      </w:pPr>
      <w:r>
        <w:t>Todo el código usa ES Modules (</w:t>
      </w:r>
      <w:r>
        <w:rPr>
          <w:rFonts w:ascii="Consolas" w:hAnsi="Consolas"/>
        </w:rPr>
        <w:t>import</w:t>
      </w:r>
      <w:r>
        <w:t>/</w:t>
      </w:r>
      <w:r>
        <w:rPr>
          <w:rFonts w:ascii="Consolas" w:hAnsi="Consolas"/>
        </w:rPr>
        <w:t>export</w:t>
      </w:r>
      <w:r>
        <w:t>), tanto backend como frontend.</w:t>
      </w:r>
    </w:p>
    <w:p>
      <w:pPr>
        <w:pStyle w:val="ListBullet"/>
      </w:pPr>
      <w:r>
        <w:t xml:space="preserve">Validación de entrada con </w:t>
      </w:r>
      <w:r>
        <w:rPr>
          <w:rFonts w:ascii="Consolas" w:hAnsi="Consolas"/>
        </w:rPr>
        <w:t>zod</w:t>
      </w:r>
      <w:r>
        <w:t xml:space="preserve"> en el backend.</w:t>
      </w:r>
    </w:p>
    <w:p>
      <w:pPr>
        <w:pStyle w:val="ListBullet"/>
      </w:pPr>
      <w:r>
        <w:t xml:space="preserve">Componentes de UI basados en Radix UI + Tailwind, con utilidades </w:t>
      </w:r>
      <w:r>
        <w:rPr>
          <w:rFonts w:ascii="Consolas" w:hAnsi="Consolas"/>
        </w:rPr>
        <w:t>clsx</w:t>
      </w:r>
      <w:r>
        <w:t>/</w:t>
      </w:r>
      <w:r>
        <w:rPr>
          <w:rFonts w:ascii="Consolas" w:hAnsi="Consolas"/>
        </w:rPr>
        <w:t>tailwind-merge</w:t>
      </w:r>
      <w:r>
        <w:t>/</w:t>
      </w:r>
      <w:r>
        <w:rPr>
          <w:rFonts w:ascii="Consolas" w:hAnsi="Consolas"/>
        </w:rPr>
        <w:t>class-variance-authority</w:t>
      </w:r>
      <w:r>
        <w:t xml:space="preserve"> para variantes.</w:t>
      </w:r>
    </w:p>
    <w:p>
      <w:pPr>
        <w:pStyle w:val="Heading2"/>
      </w:pPr>
      <w:r>
        <w:t>12. Referencias adicionales</w:t>
      </w:r>
    </w:p>
    <w:p>
      <w:pPr>
        <w:pStyle w:val="ListBullet"/>
      </w:pPr>
      <w:r>
        <w:t xml:space="preserve">Arquitectura ampliada: </w:t>
      </w:r>
      <w:r>
        <w:rPr>
          <w:rFonts w:ascii="Consolas" w:hAnsi="Consolas"/>
        </w:rPr>
        <w:t>DOCUMENTACION/arquitectura/README.docx</w:t>
      </w:r>
    </w:p>
    <w:p>
      <w:pPr>
        <w:pStyle w:val="ListBullet"/>
      </w:pPr>
      <w:r>
        <w:t xml:space="preserve">Notificaciones (detalle): </w:t>
      </w:r>
      <w:r>
        <w:rPr>
          <w:rFonts w:ascii="Consolas" w:hAnsi="Consolas"/>
        </w:rPr>
        <w:t>DOCUMENTACION/notificaciones/README.docx</w:t>
      </w:r>
    </w:p>
    <w:p>
      <w:pPr>
        <w:pStyle w:val="ListBullet"/>
      </w:pPr>
      <w:r>
        <w:t xml:space="preserve">Compliance y seguridad: </w:t>
      </w:r>
      <w:r>
        <w:rPr>
          <w:rFonts w:ascii="Consolas" w:hAnsi="Consolas"/>
        </w:rPr>
        <w:t>DOCUMENTACION/compliance/</w:t>
      </w:r>
    </w:p>
    <w:p>
      <w:pPr>
        <w:pStyle w:val="ListBullet"/>
      </w:pPr>
      <w:r>
        <w:t xml:space="preserve">Normativa del terminal: </w:t>
      </w:r>
      <w:r>
        <w:rPr>
          <w:rFonts w:ascii="Consolas" w:hAnsi="Consolas"/>
        </w:rPr>
        <w:t>DOCUMENTACION/Normas/Normativo_Terminal_Neiva.docx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